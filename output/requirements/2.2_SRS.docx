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3BE6" w:rsidRPr="00547935" w:rsidRDefault="00000000">
      <w:pPr>
        <w:pStyle w:val="Title"/>
        <w:rPr>
          <w:lang w:val="ru-RU"/>
        </w:rPr>
      </w:pPr>
      <w:r w:rsidRPr="00547935">
        <w:rPr>
          <w:lang w:val="ru-RU"/>
        </w:rPr>
        <w:t>Спецификация требований</w:t>
      </w:r>
    </w:p>
    <w:p w:rsidR="000F3BE6" w:rsidRPr="00547935" w:rsidRDefault="00000000">
      <w:pPr>
        <w:pStyle w:val="Heading1"/>
        <w:rPr>
          <w:lang w:val="ru-RU"/>
        </w:rPr>
      </w:pPr>
      <w:r w:rsidRPr="00547935">
        <w:rPr>
          <w:lang w:val="ru-RU"/>
        </w:rPr>
        <w:t>1 Введение</w:t>
      </w:r>
    </w:p>
    <w:p w:rsidR="000F3BE6" w:rsidRPr="00547935" w:rsidRDefault="00000000">
      <w:pPr>
        <w:rPr>
          <w:lang w:val="ru-RU"/>
        </w:rPr>
      </w:pPr>
      <w:r w:rsidRPr="000E20AB">
        <w:rPr>
          <w:lang w:val="ru-RU"/>
        </w:rPr>
        <w:t>Документ описывает функции, ограничения и требования к качеству первой версии ИИ-ИДУ.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>Входит: один подключенный счет, диалог, профиль, правила портфеля, расчет и подтверждение операций, автоматическое исполнение согласованной серии, статусы, сопровождение, ребалансировка, изменение цели, остановка, история и показатели пилота. Не входит: другие брокеры, несколько целей и счетов, кредитное плечо, сложные инструменты, перевод и вывод денег, расчет и списание платы, обещания доходности.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>Связанные документы: PRD, пользовательские истории и RTM этой же версии. FR обозначает функциональное требование, NFR обозначает требование к качеству, US обозначает историю, AC обозначает критерий приемки, TC обозначает проверку. BG и M обозначают цель и показатель из PRD. Например, AC-N2.1 относится к NFR-2, а TC-6.2 обозначает отдельный вариант группы TC-6.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>Профиль: подтвержденные сведения о цели и ситуации человека. Правила портфеля: согласованные инструменты, доли и ограничения. Серия операций: предложение с конкретными покупками и продажами. Подтверждение серии действует только для указанного счета, состава, срока и версий профиля и правил.</w:t>
      </w:r>
    </w:p>
    <w:p w:rsidR="000F3BE6" w:rsidRPr="00547935" w:rsidRDefault="00000000">
      <w:pPr>
        <w:pStyle w:val="Heading1"/>
        <w:rPr>
          <w:lang w:val="ru-RU"/>
        </w:rPr>
      </w:pPr>
      <w:r w:rsidRPr="00547935">
        <w:rPr>
          <w:lang w:val="ru-RU"/>
        </w:rPr>
        <w:t>2 Общее описание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>Пользователь: инвестор 25-45 лет с портфелем от 50 тыс. до 10 млн рублей. Дополнительные роли: ответственный сотрудник разбирает обращения и сбои; участник команды смотрит показатели пилота. Доступ каждой роли ограничен ее задачами.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 xml:space="preserve">Рабочие допущения первой версии: мобильная </w:t>
      </w:r>
      <w:proofErr w:type="spellStart"/>
      <w:r w:rsidRPr="00547935">
        <w:rPr>
          <w:lang w:val="ru-RU"/>
        </w:rPr>
        <w:t>вебверсия</w:t>
      </w:r>
      <w:proofErr w:type="spellEnd"/>
      <w:r w:rsidRPr="00547935">
        <w:rPr>
          <w:lang w:val="ru-RU"/>
        </w:rPr>
        <w:t xml:space="preserve"> на русском языке, одна цель, один рублевый брокерский счет в Т-Инвестициях и утвержденный список простых ликвидных инструментов. Профиль и правила имеют версии. Конкретные риск-пороги и инструменты утверждаются до пилота; сам сервис их не расширяет.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>Зависимости: интеграция с Т-Инвестициями, способ входа и отзыва доступа, сведения брокера о счете и поручениях, правила расчета портфеля и расходов, ответственные за регулируемую услугу и обработку данных. Доступ к инфраструктуре и правовой допуск пока требуют согласования. Реальные сделки входят в целевую версию и допускаются после этих согласований.</w:t>
      </w:r>
    </w:p>
    <w:p w:rsidR="000F3BE6" w:rsidRPr="00547935" w:rsidRDefault="00000000">
      <w:pPr>
        <w:pStyle w:val="Heading1"/>
        <w:rPr>
          <w:lang w:val="ru-RU"/>
        </w:rPr>
      </w:pPr>
      <w:r w:rsidRPr="00547935">
        <w:rPr>
          <w:lang w:val="ru-RU"/>
        </w:rPr>
        <w:t>3 Внешние интерфейсы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 xml:space="preserve">Пользовательский интерфейс содержит диалог, анкету, правила, предложение операций, портфель, историю и остановку. Связь с брокером предоставляет данные счета, доступность инструментов, котировки, отправку и отмену поручений, подтвержденные статусы и сделки. Интерфейс ответственного сотрудника предоставляет разрешенную историю и общую аварийную остановку. Общая остановка действует по </w:t>
      </w:r>
      <w:r>
        <w:t>FR</w:t>
      </w:r>
      <w:r w:rsidRPr="00547935">
        <w:rPr>
          <w:lang w:val="ru-RU"/>
        </w:rPr>
        <w:t>-11 для всех счетов.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>Языковая модель получает допустимые сведения для диалога и объяснений. Она не получает полномочий отправлять поручения. При сбое внешнего источника сервис показывает состояние проверки и блокирует новые операции по затронутому счету.</w:t>
      </w:r>
    </w:p>
    <w:p w:rsidR="000F3BE6" w:rsidRPr="00547935" w:rsidRDefault="00000000">
      <w:pPr>
        <w:pStyle w:val="Heading1"/>
        <w:rPr>
          <w:lang w:val="ru-RU"/>
        </w:rPr>
      </w:pPr>
      <w:r w:rsidRPr="00547935">
        <w:rPr>
          <w:lang w:val="ru-RU"/>
        </w:rPr>
        <w:t>4 Функциональные требования</w:t>
      </w:r>
    </w:p>
    <w:p w:rsidR="000F3BE6" w:rsidRPr="00547935" w:rsidRDefault="00000000">
      <w:pPr>
        <w:rPr>
          <w:lang w:val="ru-RU"/>
        </w:rPr>
      </w:pPr>
      <w:r w:rsidRPr="000E20AB">
        <w:rPr>
          <w:lang w:val="ru-RU"/>
        </w:rPr>
        <w:t xml:space="preserve">Все функциональные требования обязательны для первой версии. Критерии приемки совпадают с пользовательскими историями; проверки приведены в </w:t>
      </w:r>
      <w:r>
        <w:t>RTM</w:t>
      </w:r>
      <w:r w:rsidRPr="000E20AB">
        <w:rPr>
          <w:lang w:val="ru-RU"/>
        </w:rPr>
        <w:t>.</w:t>
      </w:r>
    </w:p>
    <w:p w:rsidR="000F3BE6" w:rsidRPr="00547935" w:rsidRDefault="00000000">
      <w:pPr>
        <w:pStyle w:val="Heading2"/>
        <w:rPr>
          <w:lang w:val="ru-RU"/>
        </w:rPr>
      </w:pPr>
      <w:r>
        <w:lastRenderedPageBreak/>
        <w:t>FR</w:t>
      </w:r>
      <w:r w:rsidRPr="00547935">
        <w:rPr>
          <w:lang w:val="ru-RU"/>
        </w:rPr>
        <w:t>-1 Подключение счета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>Система должна подключать один брокерский счет пользователя после его входа и согласия на доступ и показывать деньги, позиции и время получения данных.</w:t>
      </w:r>
    </w:p>
    <w:p w:rsidR="000F3BE6" w:rsidRDefault="00000000">
      <w:pPr>
        <w:keepNext/>
      </w:pPr>
      <w:proofErr w:type="spellStart"/>
      <w:r>
        <w:t>Связи</w:t>
      </w:r>
      <w:proofErr w:type="spellEnd"/>
      <w:r>
        <w:t>: US-1; BG-1, BG-4.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AC-1.1.</w:t>
      </w:r>
      <w:r>
        <w:t xml:space="preserve"> </w:t>
      </w:r>
      <w:r w:rsidRPr="000E20AB">
        <w:rPr>
          <w:lang w:val="ru-RU"/>
        </w:rPr>
        <w:t>Дано, пользователь вошел и разрешил доступ к своему счету. Когда подключение завершено, тогда отображаются его деньги, позиции и время обновления; значения совпадают с ответом брокера.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-1.2.</w:t>
      </w:r>
      <w:r w:rsidRPr="000E20AB">
        <w:rPr>
          <w:lang w:val="ru-RU"/>
        </w:rPr>
        <w:t xml:space="preserve"> Дано, пользователь отказался от доступа или брокер отклонил подключение. Когда система получает результат, тогда счет остается неподключенным, причина показана и поручения не отправляются.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-1.3.</w:t>
      </w:r>
      <w:r w:rsidRPr="000E20AB">
        <w:rPr>
          <w:lang w:val="ru-RU"/>
        </w:rPr>
        <w:t xml:space="preserve"> Дано, у пользователя уже подключен счет. Когда он пытается подключить второй счет, тогда второй действующий счет не создается, показано ограничение первой версии, исходный счет и его данные сохраняются.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-1.4.</w:t>
      </w:r>
      <w:r w:rsidRPr="000E20AB">
        <w:rPr>
          <w:lang w:val="ru-RU"/>
        </w:rPr>
        <w:t xml:space="preserve"> Дано, пользователь не вошел в сервис. Когда он пытается подключить счет, тогда подключение не выполняется, показана необходимость входа; сведения счета не раскрываются.</w:t>
      </w:r>
    </w:p>
    <w:p w:rsidR="000F3BE6" w:rsidRPr="00547935" w:rsidRDefault="00000000">
      <w:pPr>
        <w:pStyle w:val="Heading2"/>
        <w:rPr>
          <w:lang w:val="ru-RU"/>
        </w:rPr>
      </w:pPr>
      <w:r>
        <w:t>FR</w:t>
      </w:r>
      <w:r w:rsidRPr="00547935">
        <w:rPr>
          <w:lang w:val="ru-RU"/>
        </w:rPr>
        <w:t>-2 Цель и профиль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>Система должна собирать в диалоге цель, срок, сумму вложений и пополнений, сведения о финансовой подушке и обязательствах, опыт, отношение к потерям и ограничения. Система должна показывать итоговую анкету и сохранять профиль после подтверждения пользователем.</w:t>
      </w:r>
    </w:p>
    <w:p w:rsidR="000F3BE6" w:rsidRDefault="00000000">
      <w:pPr>
        <w:keepNext/>
      </w:pPr>
      <w:proofErr w:type="spellStart"/>
      <w:r>
        <w:t>Связи</w:t>
      </w:r>
      <w:proofErr w:type="spellEnd"/>
      <w:r>
        <w:t>: US-2; BG-1, BG-4.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AC-2.1.</w:t>
      </w:r>
      <w:r>
        <w:t xml:space="preserve"> </w:t>
      </w:r>
      <w:r w:rsidRPr="000E20AB">
        <w:rPr>
          <w:lang w:val="ru-RU"/>
        </w:rPr>
        <w:t>Дано, пользователь ответил на все обязательные вопросы. Когда он проверяет и подтверждает итоговую анкету, тогда до подтверждения профиль не применяется, а после него сохраняются все подтвержденные значения, дата и версия профиля.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-2.2.</w:t>
      </w:r>
      <w:r w:rsidRPr="000E20AB">
        <w:rPr>
          <w:lang w:val="ru-RU"/>
        </w:rPr>
        <w:t xml:space="preserve"> Дано, не заполнено хотя бы одно обязательное поле анкеты либо сумма вложений превышает указанную доступную сумму. Когда пользователь продолжает, тогда система просит уточнить ответ и не применяет профиль до исправления.</w:t>
      </w:r>
    </w:p>
    <w:p w:rsidR="000F3BE6" w:rsidRPr="00547935" w:rsidRDefault="00000000">
      <w:pPr>
        <w:pStyle w:val="Heading2"/>
        <w:rPr>
          <w:lang w:val="ru-RU"/>
        </w:rPr>
      </w:pPr>
      <w:r>
        <w:t>FR</w:t>
      </w:r>
      <w:r w:rsidRPr="00547935">
        <w:rPr>
          <w:lang w:val="ru-RU"/>
        </w:rPr>
        <w:t>-3 Правила портфеля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>Система должна на основе подтвержденного профиля предлагать правила портфеля: цель, срок, разрешенные инструменты, целевые доли, пределы долей, резерв денег, порог ребалансировки и срок действия. Система должна применять правила после отдельного подтверждения пользователем.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 xml:space="preserve">Связи: </w:t>
      </w:r>
      <w:r>
        <w:t>US</w:t>
      </w:r>
      <w:r w:rsidRPr="00547935">
        <w:rPr>
          <w:lang w:val="ru-RU"/>
        </w:rPr>
        <w:t xml:space="preserve">-3; </w:t>
      </w:r>
      <w:r>
        <w:t>BG</w:t>
      </w:r>
      <w:r w:rsidRPr="00547935">
        <w:rPr>
          <w:lang w:val="ru-RU"/>
        </w:rPr>
        <w:t xml:space="preserve">-1, </w:t>
      </w:r>
      <w:r>
        <w:t>BG</w:t>
      </w:r>
      <w:r w:rsidRPr="00547935">
        <w:rPr>
          <w:lang w:val="ru-RU"/>
        </w:rPr>
        <w:t>-4.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-3.1.</w:t>
      </w:r>
      <w:r w:rsidRPr="000E20AB">
        <w:rPr>
          <w:lang w:val="ru-RU"/>
        </w:rPr>
        <w:t xml:space="preserve"> Дано, профиль подтвержден и список допустимых инструментов задан. Когда сформированы правила, тогда показаны цель, срок, инструменты, целевые и предельные доли, резерв, порог ребалансировки и срок действия. Доли инструментов и денег дают 100%, ограничения профиля соблюдены. До отдельного подтверждения правила не применяются; после него сохраняется и применяется именно показанная версия.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-3.2.</w:t>
      </w:r>
      <w:r w:rsidRPr="000E20AB">
        <w:rPr>
          <w:lang w:val="ru-RU"/>
        </w:rPr>
        <w:t xml:space="preserve"> Дано, под заданные ограничения нельзя собрать портфель. Когда расчет завершен, тогда система сообщает причину, не меняет ограничения самостоятельно и не предлагает отправить поручения.</w:t>
      </w:r>
    </w:p>
    <w:p w:rsidR="000F3BE6" w:rsidRPr="00547935" w:rsidRDefault="00000000">
      <w:pPr>
        <w:pStyle w:val="Heading2"/>
        <w:rPr>
          <w:lang w:val="ru-RU"/>
        </w:rPr>
      </w:pPr>
      <w:r>
        <w:lastRenderedPageBreak/>
        <w:t>FR</w:t>
      </w:r>
      <w:r w:rsidRPr="00547935">
        <w:rPr>
          <w:lang w:val="ru-RU"/>
        </w:rPr>
        <w:t>-4 Предложение сделки и расходы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>Система должна перед подтверждением серии операций показывать инструменты, направление, количество, предельные цены, расчетную сумму, известные комиссии, условия платы за сервис, причину, риски и срок действия предложения.</w:t>
      </w:r>
    </w:p>
    <w:p w:rsidR="000F3BE6" w:rsidRDefault="00000000">
      <w:pPr>
        <w:keepNext/>
      </w:pPr>
      <w:proofErr w:type="spellStart"/>
      <w:r>
        <w:t>Связи</w:t>
      </w:r>
      <w:proofErr w:type="spellEnd"/>
      <w:r>
        <w:t>: US-4; BG-1, BG-4.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AC-4.1.</w:t>
      </w:r>
      <w:r>
        <w:t xml:space="preserve"> </w:t>
      </w:r>
      <w:r w:rsidRPr="000E20AB">
        <w:rPr>
          <w:lang w:val="ru-RU"/>
        </w:rPr>
        <w:t>Дано, рассчитана серия операций. Когда пользователь открывает предложение, тогда до подтверждения показаны инструменты, направление, количество, предельные цены, расчетная сумма, комиссии, условия платы за сервис, причина, риски и срок действия. Неизвестная комиссия явно помечена как неподтвержденная, отправка заблокирована.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-4.2.</w:t>
      </w:r>
      <w:r w:rsidRPr="000E20AB">
        <w:rPr>
          <w:lang w:val="ru-RU"/>
        </w:rPr>
        <w:t xml:space="preserve"> Дано, срок предложения истек или изменились состав, количество либо предельная цена. Когда пользователь пытается подтвердить его, тогда требуется новое предложение и новое подтверждение.</w:t>
      </w:r>
    </w:p>
    <w:p w:rsidR="000F3BE6" w:rsidRPr="00547935" w:rsidRDefault="00000000">
      <w:pPr>
        <w:pStyle w:val="Heading2"/>
        <w:rPr>
          <w:lang w:val="ru-RU"/>
        </w:rPr>
      </w:pPr>
      <w:r>
        <w:t>FR</w:t>
      </w:r>
      <w:r w:rsidRPr="00547935">
        <w:rPr>
          <w:lang w:val="ru-RU"/>
        </w:rPr>
        <w:t>-5 Подтверждение и отправка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 xml:space="preserve">Система должна отправлять рассчитанную серию операций только после явного подтверждения пользователем в отдельном окне и успешной проверки </w:t>
      </w:r>
      <w:r>
        <w:t>FR</w:t>
      </w:r>
      <w:r w:rsidRPr="00547935">
        <w:rPr>
          <w:lang w:val="ru-RU"/>
        </w:rPr>
        <w:t>-6. Подтверждение должно относиться к конкретным счету, операциям, сроку и версиям профиля и правил.</w:t>
      </w:r>
    </w:p>
    <w:p w:rsidR="000F3BE6" w:rsidRDefault="00000000">
      <w:pPr>
        <w:keepNext/>
      </w:pPr>
      <w:proofErr w:type="spellStart"/>
      <w:r>
        <w:t>Связи</w:t>
      </w:r>
      <w:proofErr w:type="spellEnd"/>
      <w:r>
        <w:t>: US-5; BG-1, BG-3, BG-4.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-5.1.</w:t>
      </w:r>
      <w:r w:rsidRPr="000E20AB">
        <w:rPr>
          <w:lang w:val="ru-RU"/>
        </w:rPr>
        <w:t xml:space="preserve"> Дано, предложение действительно, подтверждено и проверки пройдены. Когда начинается исполнение, тогда только согласованные операции отправляются по указанному счету и в указанный срок с сохраненной связью с подтверждением и версиями профиля и правил.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-5.2.</w:t>
      </w:r>
      <w:r w:rsidRPr="000E20AB">
        <w:rPr>
          <w:lang w:val="ru-RU"/>
        </w:rPr>
        <w:t xml:space="preserve"> Дано, подтверждения нет, оно отозвано либо пользователь написал «купи» в чате. Когда система обрабатывает действие, тогда новых поручений нет.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-5.3.</w:t>
      </w:r>
      <w:r w:rsidRPr="000E20AB">
        <w:rPr>
          <w:lang w:val="ru-RU"/>
        </w:rPr>
        <w:t xml:space="preserve"> Дано, подтверждение относится к счету А. Когда его используют для поручения по другому счету, тогда отправка отклоняется и причина показана.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-5.4.</w:t>
      </w:r>
      <w:r w:rsidRPr="000E20AB">
        <w:rPr>
          <w:lang w:val="ru-RU"/>
        </w:rPr>
        <w:t xml:space="preserve"> Дано, пользователь подтвердил действительное предложение. Когда его срок истек до отправки очередного поручения, тогда это поручение не отправляется; нужны новое актуальное предложение и новое подтверждение. Ранее отправленные поручения продолжают отслеживаться.</w:t>
      </w:r>
    </w:p>
    <w:p w:rsidR="000F3BE6" w:rsidRPr="00547935" w:rsidRDefault="00000000">
      <w:pPr>
        <w:pStyle w:val="Heading2"/>
        <w:rPr>
          <w:lang w:val="ru-RU"/>
        </w:rPr>
      </w:pPr>
      <w:r>
        <w:t>FR</w:t>
      </w:r>
      <w:r w:rsidRPr="00547935">
        <w:rPr>
          <w:lang w:val="ru-RU"/>
        </w:rPr>
        <w:t>-6 Проверки перед поручением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>Система должна перед каждым поручением проверять действующее согласие, версии профиля и правил, доступ к счету, актуальность данных, доступность инструмента, деньги с учетом расходов, отсутствие заемных средств, ограничения портфеля и отсутствие невыясненных операций. При отказе или недоступности любой проверки система должна блокировать поручение и показывать причину.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 xml:space="preserve">Связи: </w:t>
      </w:r>
      <w:r>
        <w:t>US</w:t>
      </w:r>
      <w:r w:rsidRPr="00547935">
        <w:rPr>
          <w:lang w:val="ru-RU"/>
        </w:rPr>
        <w:t xml:space="preserve">-6; </w:t>
      </w:r>
      <w:r>
        <w:t>BG</w:t>
      </w:r>
      <w:r w:rsidRPr="00547935">
        <w:rPr>
          <w:lang w:val="ru-RU"/>
        </w:rPr>
        <w:t>-4.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-6.1.</w:t>
      </w:r>
      <w:r w:rsidRPr="000E20AB">
        <w:rPr>
          <w:lang w:val="ru-RU"/>
        </w:rPr>
        <w:t xml:space="preserve"> Дано, все проверки успешны. Когда поручение допускается к отправке, тогда результаты каждой проверки сохранены и учтены уже отправленные операции этой серии.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-6.2.</w:t>
      </w:r>
      <w:r w:rsidRPr="000E20AB">
        <w:rPr>
          <w:lang w:val="ru-RU"/>
        </w:rPr>
        <w:t xml:space="preserve"> Дано, хотя бы одно условие нарушено или проверка недоступна. Когда система пытается отправить поручение, тогда это поручение не отправляется и показана причина блокировки. Ранее отправленные поручения остаются в учете и продолжают отслеживаться.</w:t>
      </w:r>
    </w:p>
    <w:p w:rsidR="000F3BE6" w:rsidRPr="00547935" w:rsidRDefault="00000000">
      <w:pPr>
        <w:pStyle w:val="Heading2"/>
        <w:rPr>
          <w:lang w:val="ru-RU"/>
        </w:rPr>
      </w:pPr>
      <w:r>
        <w:t>FR</w:t>
      </w:r>
      <w:r w:rsidRPr="00547935">
        <w:rPr>
          <w:lang w:val="ru-RU"/>
        </w:rPr>
        <w:t>-7 Статусы и сверка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 xml:space="preserve">Система должна показывать статусы поручения: отправлено, принято, исполнено частично, исполнено, отменено, отклонено, статус уточняется. При неизвестном результате или </w:t>
      </w:r>
      <w:r w:rsidRPr="00547935">
        <w:rPr>
          <w:lang w:val="ru-RU"/>
        </w:rPr>
        <w:lastRenderedPageBreak/>
        <w:t>расхождении с данными брокера система должна блокировать новые поручения по счету до сверки.</w:t>
      </w:r>
    </w:p>
    <w:p w:rsidR="000F3BE6" w:rsidRDefault="00000000">
      <w:pPr>
        <w:keepNext/>
      </w:pPr>
      <w:proofErr w:type="spellStart"/>
      <w:r>
        <w:t>Связи</w:t>
      </w:r>
      <w:proofErr w:type="spellEnd"/>
      <w:r>
        <w:t>: US-7; BG-1, BG-2, BG-4.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-7.1.</w:t>
      </w:r>
      <w:r w:rsidRPr="000E20AB">
        <w:rPr>
          <w:lang w:val="ru-RU"/>
        </w:rPr>
        <w:t xml:space="preserve"> Дано, есть отправленное поручение и сведения брокера. Когда обновляются данные, тогда показан соответствующий статус: отправлено, принято, исполнено частично, исполнено, отменено или отклонено. При подтвержденном исполнении 2 из 5 лотов показаны 2 исполненных и 3 оставшихся лота; портфель учитывает только подтвержденные сделки.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-7.2.</w:t>
      </w:r>
      <w:r w:rsidRPr="000E20AB">
        <w:rPr>
          <w:lang w:val="ru-RU"/>
        </w:rPr>
        <w:t xml:space="preserve"> Дано, ответ на отправку потерян либо позиции расходятся с брокером. Когда система обнаруживает это, тогда показано «Статус уточняется», новые поручения заблокированы, повторная отправка не производится до сверки.</w:t>
      </w:r>
    </w:p>
    <w:p w:rsidR="000F3BE6" w:rsidRPr="00547935" w:rsidRDefault="00000000">
      <w:pPr>
        <w:pStyle w:val="Heading2"/>
        <w:rPr>
          <w:lang w:val="ru-RU"/>
        </w:rPr>
      </w:pPr>
      <w:r>
        <w:t>FR</w:t>
      </w:r>
      <w:r w:rsidRPr="00547935">
        <w:rPr>
          <w:lang w:val="ru-RU"/>
        </w:rPr>
        <w:t>-8 Портфель и объяснения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>Система должна показывать стоимость и состав портфеля, доли, деньги, подтвержденные операции и отклонения от правил. Система должна объяснять причину каждой предложенной серии операций и существенного уведомления на основе сохраненных данных.</w:t>
      </w:r>
    </w:p>
    <w:p w:rsidR="000F3BE6" w:rsidRDefault="00000000">
      <w:pPr>
        <w:keepNext/>
      </w:pPr>
      <w:proofErr w:type="spellStart"/>
      <w:r>
        <w:t>Связи</w:t>
      </w:r>
      <w:proofErr w:type="spellEnd"/>
      <w:r>
        <w:t>: US-8; BG-2, BG-4.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AC-8.1.</w:t>
      </w:r>
      <w:r>
        <w:t xml:space="preserve"> </w:t>
      </w:r>
      <w:r w:rsidRPr="000E20AB">
        <w:rPr>
          <w:lang w:val="ru-RU"/>
        </w:rPr>
        <w:t>Дано, есть подтвержденные данные и сохраненный расчет. Когда пользователь открывает портфель, объяснение серии операций или существенного уведомления, тогда стоимость, состав, доли, деньги, подтвержденные операции, статусы и отклонения совпадают с источником. Причины взяты из сохраненных данных; время обновления видно.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-8.2.</w:t>
      </w:r>
      <w:r w:rsidRPr="000E20AB">
        <w:rPr>
          <w:lang w:val="ru-RU"/>
        </w:rPr>
        <w:t xml:space="preserve"> Дано, свежих данных нет либо вопрос требует неизвестного прогноза. Когда формируется ответ, тогда система сообщает об отсутствии данных и не показывает выдуманную доходность или статус исполнения.</w:t>
      </w:r>
    </w:p>
    <w:p w:rsidR="000F3BE6" w:rsidRPr="00547935" w:rsidRDefault="00000000">
      <w:pPr>
        <w:pStyle w:val="Heading2"/>
        <w:rPr>
          <w:lang w:val="ru-RU"/>
        </w:rPr>
      </w:pPr>
      <w:r>
        <w:t>FR</w:t>
      </w:r>
      <w:r w:rsidRPr="00547935">
        <w:rPr>
          <w:lang w:val="ru-RU"/>
        </w:rPr>
        <w:t>-9 Пополнение и ребалансировка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 xml:space="preserve">Система должна после подтвержденного пополнения оценивать возможность размещения денег и не реже раза в сутки проверять отклонения долей. При превышении порога правил система должна предложить ребалансировку. Предложение должно учитывать расходы и проходить </w:t>
      </w:r>
      <w:r>
        <w:t>FR</w:t>
      </w:r>
      <w:r w:rsidRPr="00547935">
        <w:rPr>
          <w:lang w:val="ru-RU"/>
        </w:rPr>
        <w:t xml:space="preserve">-4, </w:t>
      </w:r>
      <w:r>
        <w:t>FR</w:t>
      </w:r>
      <w:r w:rsidRPr="00547935">
        <w:rPr>
          <w:lang w:val="ru-RU"/>
        </w:rPr>
        <w:t xml:space="preserve">-5 и </w:t>
      </w:r>
      <w:r>
        <w:t>FR</w:t>
      </w:r>
      <w:r w:rsidRPr="00547935">
        <w:rPr>
          <w:lang w:val="ru-RU"/>
        </w:rPr>
        <w:t>-6.</w:t>
      </w:r>
    </w:p>
    <w:p w:rsidR="000F3BE6" w:rsidRDefault="00000000">
      <w:pPr>
        <w:keepNext/>
      </w:pPr>
      <w:proofErr w:type="spellStart"/>
      <w:r>
        <w:t>Связи</w:t>
      </w:r>
      <w:proofErr w:type="spellEnd"/>
      <w:r>
        <w:t>: US-9; BG-2, BG-3, BG-4.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-9.1.</w:t>
      </w:r>
      <w:r w:rsidRPr="000E20AB">
        <w:rPr>
          <w:lang w:val="ru-RU"/>
        </w:rPr>
        <w:t xml:space="preserve"> Дано, брокер подтвердил новое пополнение либо доля отклонилась больше порога. Когда проходит проверка, тогда при наличии допустимых операций создано предложение по действующим правилам; до подтверждения поручений нет. Если размещение невозможно с учетом лотов, резерва и расходов, показана причина.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-9.2.</w:t>
      </w:r>
      <w:r w:rsidRPr="000E20AB">
        <w:rPr>
          <w:lang w:val="ru-RU"/>
        </w:rPr>
        <w:t xml:space="preserve"> Дано, после предыдущей проверки пополнения не было и отклонения не превышают порог. Когда проходит проверка, тогда новая серия операций не создается.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-9.3.</w:t>
      </w:r>
      <w:r w:rsidRPr="000E20AB">
        <w:rPr>
          <w:lang w:val="ru-RU"/>
        </w:rPr>
        <w:t xml:space="preserve"> Дано, действуют подтвержденные правила портфеля. Когда сервис проверяет отклонения, тогда интервал между автоматическими проверками не превышает суток. Предложение по пополнению или восстановлению долей проходит раскрытие </w:t>
      </w:r>
      <w:r>
        <w:t>FR</w:t>
      </w:r>
      <w:r w:rsidRPr="000E20AB">
        <w:rPr>
          <w:lang w:val="ru-RU"/>
        </w:rPr>
        <w:t xml:space="preserve">-4, отдельное подтверждение </w:t>
      </w:r>
      <w:r>
        <w:t>FR</w:t>
      </w:r>
      <w:r w:rsidRPr="000E20AB">
        <w:rPr>
          <w:lang w:val="ru-RU"/>
        </w:rPr>
        <w:t xml:space="preserve">-5 и проверки </w:t>
      </w:r>
      <w:r>
        <w:t>FR</w:t>
      </w:r>
      <w:r w:rsidRPr="000E20AB">
        <w:rPr>
          <w:lang w:val="ru-RU"/>
        </w:rPr>
        <w:t>-6.</w:t>
      </w:r>
    </w:p>
    <w:p w:rsidR="000F3BE6" w:rsidRPr="00547935" w:rsidRDefault="00000000">
      <w:pPr>
        <w:pStyle w:val="Heading2"/>
        <w:rPr>
          <w:lang w:val="ru-RU"/>
        </w:rPr>
      </w:pPr>
      <w:r>
        <w:lastRenderedPageBreak/>
        <w:t>FR</w:t>
      </w:r>
      <w:r w:rsidRPr="00547935">
        <w:rPr>
          <w:lang w:val="ru-RU"/>
        </w:rPr>
        <w:t>-10 Изменение цели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>Система должна позволять изменить цель, срок и ограничения, сформировать новый профиль и новые правила. На время пересмотра система должна запретить новые поручения и не использовать старые подтверждения для новых правил.</w:t>
      </w:r>
    </w:p>
    <w:p w:rsidR="000F3BE6" w:rsidRDefault="00000000">
      <w:pPr>
        <w:keepNext/>
      </w:pPr>
      <w:proofErr w:type="spellStart"/>
      <w:r>
        <w:t>Связи</w:t>
      </w:r>
      <w:proofErr w:type="spellEnd"/>
      <w:r>
        <w:t>: US-10; BG-2, BG-4.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AC-10.1.</w:t>
      </w:r>
      <w:r>
        <w:t xml:space="preserve"> </w:t>
      </w:r>
      <w:r w:rsidRPr="000E20AB">
        <w:rPr>
          <w:lang w:val="ru-RU"/>
        </w:rPr>
        <w:t>Дано, есть подтвержденная серия с еще не отправленными поручениями. Когда пользователь начинает менять цель, срок или ограничение, тогда оставшиеся поручения не отправляются с начала пересмотра. После подтверждения новой анкеты создается новая версия профиля. Новые правила применяются только после подтверждения; новое предложение требует отдельного подтверждения и проверок. Старое согласие новые операции не разрешает.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-10.2.</w:t>
      </w:r>
      <w:r w:rsidRPr="000E20AB">
        <w:rPr>
          <w:lang w:val="ru-RU"/>
        </w:rPr>
        <w:t xml:space="preserve"> Дано, до пересмотра были отправлены поручения. Когда профиль изменен, тогда их статусы продолжают отслеживаться; старое согласие не разрешает новые операции.</w:t>
      </w:r>
    </w:p>
    <w:p w:rsidR="000F3BE6" w:rsidRPr="00547935" w:rsidRDefault="00000000">
      <w:pPr>
        <w:pStyle w:val="Heading2"/>
        <w:rPr>
          <w:lang w:val="ru-RU"/>
        </w:rPr>
      </w:pPr>
      <w:r>
        <w:t>FR</w:t>
      </w:r>
      <w:r w:rsidRPr="00547935">
        <w:rPr>
          <w:lang w:val="ru-RU"/>
        </w:rPr>
        <w:t>-11 Остановка управления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>Система должна по действию «Остановить управление» запрещать новые поручения, отзывать разрешения на их отправку и запрашивать отмену незавершенных поручений, доступных к отмене. Система должна показывать итог по каждому ранее отправленному поручению. Возобновление должно требовать отдельного действия и нового подтверждения. Общая аварийная остановка доступна только сотруднику с соответствующим разрешением и применяет эти правила ко всем счетам.</w:t>
      </w:r>
    </w:p>
    <w:p w:rsidR="000F3BE6" w:rsidRDefault="00000000">
      <w:pPr>
        <w:keepNext/>
      </w:pPr>
      <w:proofErr w:type="spellStart"/>
      <w:r>
        <w:t>Связи</w:t>
      </w:r>
      <w:proofErr w:type="spellEnd"/>
      <w:r>
        <w:t>: US-11; BG-2, BG-4.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AC-11.1.</w:t>
      </w:r>
      <w:r>
        <w:t xml:space="preserve"> </w:t>
      </w:r>
      <w:r w:rsidRPr="000E20AB">
        <w:rPr>
          <w:lang w:val="ru-RU"/>
        </w:rPr>
        <w:t>Дано, управление активно. Когда система получает команду остановки, тогда запрет новых поручений устанавливается до подтверждения остановки пользователю; счет и уже купленные активы сохраняются.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-11.2.</w:t>
      </w:r>
      <w:r w:rsidRPr="000E20AB">
        <w:rPr>
          <w:lang w:val="ru-RU"/>
        </w:rPr>
        <w:t xml:space="preserve"> Дано, часть поручений уже отправлена. Когда включена остановка, тогда запрошена отмена доступных к отмене поручений, а остальные отслеживаются до окончательного статуса; исполненные сделки не обозначаются отмененными.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-11.3.</w:t>
      </w:r>
      <w:r w:rsidRPr="000E20AB">
        <w:rPr>
          <w:lang w:val="ru-RU"/>
        </w:rPr>
        <w:t xml:space="preserve"> Дано, серия исполняется одновременно с остановкой. Когда команда остановки зарегистрирована, тогда оставшиеся неотправленные поручения не поступают брокеру; ранее отправленные показаны отдельно и продолжают отслеживаться.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-11.4.</w:t>
      </w:r>
      <w:r w:rsidRPr="000E20AB">
        <w:rPr>
          <w:lang w:val="ru-RU"/>
        </w:rPr>
        <w:t xml:space="preserve"> Дано, управление остановлено. Когда пользователь просматривает портфель, перезапускается сервис или используется старое подтверждение, тогда запрет сохраняется. Для новых операций нужны отдельное действие возобновления, актуальные правила, новое предложение, новое подтверждение и успешные проверки.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-11.5.</w:t>
      </w:r>
      <w:r w:rsidRPr="000E20AB">
        <w:rPr>
          <w:lang w:val="ru-RU"/>
        </w:rPr>
        <w:t xml:space="preserve"> Дано, у нескольких пользователей есть активные счета. Когда сотрудник с разрешением запускает общую аварийную остановку, тогда запрет новых поручений, отзыв разрешений, отмена доступного остатка и отслеживание ранее отправленного применяются ко всем счетам. Сотруднику без такого разрешения в действии отказано; состояние управления не меняется.</w:t>
      </w:r>
    </w:p>
    <w:p w:rsidR="000F3BE6" w:rsidRPr="00547935" w:rsidRDefault="00000000">
      <w:pPr>
        <w:pStyle w:val="Heading2"/>
        <w:rPr>
          <w:lang w:val="ru-RU"/>
        </w:rPr>
      </w:pPr>
      <w:r>
        <w:lastRenderedPageBreak/>
        <w:t>FR</w:t>
      </w:r>
      <w:r w:rsidRPr="00547935">
        <w:rPr>
          <w:lang w:val="ru-RU"/>
        </w:rPr>
        <w:t>-12 История решений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>Система должна сохранять профиль, правила, расчет, входные данные, проверки, подтверждение и события исполнения для каждой серии операций. Пользователь должен видеть свою историю, а ответственный сотрудник должен иметь возможность восстановить ход решения в пределах разрешенного доступа. Записанные события нельзя изменять или удалять через интерфейсы сервиса. Исправление должно добавляться отдельной записью со ссылкой на исходную.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 xml:space="preserve">Связи: </w:t>
      </w:r>
      <w:r>
        <w:t>US</w:t>
      </w:r>
      <w:r w:rsidRPr="00547935">
        <w:rPr>
          <w:lang w:val="ru-RU"/>
        </w:rPr>
        <w:t xml:space="preserve">-12; </w:t>
      </w:r>
      <w:r>
        <w:t>BG</w:t>
      </w:r>
      <w:r w:rsidRPr="00547935">
        <w:rPr>
          <w:lang w:val="ru-RU"/>
        </w:rPr>
        <w:t>-4.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-12.1.</w:t>
      </w:r>
      <w:r w:rsidRPr="000E20AB">
        <w:rPr>
          <w:lang w:val="ru-RU"/>
        </w:rPr>
        <w:t xml:space="preserve"> Дано, серия прошла до исполнения. Когда сотрудник открывает ее историю, тогда доступны связанные версии профиля и правил, сохраненный расчет с суммами и составом серии, исходные данные, проверки, согласие и статусы с временем событий.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-12.2.</w:t>
      </w:r>
      <w:r w:rsidRPr="000E20AB">
        <w:rPr>
          <w:lang w:val="ru-RU"/>
        </w:rPr>
        <w:t xml:space="preserve"> Дано, пользователь А открывает историю. Когда он запрашивает собственные записи, тогда они доступны. Когда он запрашивает запись пользователя Б, тогда доступ запрещен и факт отказа зарегистрирован.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-12.3.</w:t>
      </w:r>
      <w:r w:rsidRPr="000E20AB">
        <w:rPr>
          <w:lang w:val="ru-RU"/>
        </w:rPr>
        <w:t xml:space="preserve"> Дано, сохранены профиль, правила, расчет, исходные данные, проверки, подтверждение и события исполнения. Когда через любой интерфейс сервиса запрашивают изменение или удаление любой такой записи, тогда действие отклоняется. Корректирующая запись сохраняет исходные значения и содержит ссылку на исходное событие.</w:t>
      </w:r>
    </w:p>
    <w:p w:rsidR="000F3BE6" w:rsidRPr="00547935" w:rsidRDefault="00000000">
      <w:pPr>
        <w:pStyle w:val="Heading2"/>
        <w:rPr>
          <w:lang w:val="ru-RU"/>
        </w:rPr>
      </w:pPr>
      <w:r>
        <w:t>FR</w:t>
      </w:r>
      <w:r w:rsidRPr="00547935">
        <w:rPr>
          <w:lang w:val="ru-RU"/>
        </w:rPr>
        <w:t>-13 Данные пилота</w:t>
      </w:r>
    </w:p>
    <w:p w:rsidR="000F3BE6" w:rsidRPr="00547935" w:rsidRDefault="00000000">
      <w:pPr>
        <w:keepNext/>
        <w:rPr>
          <w:lang w:val="ru-RU"/>
        </w:rPr>
      </w:pPr>
      <w:r w:rsidRPr="00547935">
        <w:rPr>
          <w:lang w:val="ru-RU"/>
        </w:rPr>
        <w:t>Система должна сохранять события входа в пилот, подтверждения профиля и правил, первой исполненной сделки, открытия портфеля, остановки и возобновления управления. Система должна сохранять снимки стоимости портфеля и состояния управления ежедневно, а также на момент завершения 30 суток после активации каждого пользователя. Система должна рассчитывать показатели M-1, M-2, M-3 и M-4 по определениям раздела 3 RTM. Для M-4 используются связанные результаты проверок и события исполнения FR-6 и FR-12. Повторы сообщений удаляются по идентификатору события; самостоятельное ошибочно повторное поручение сохраняется и учитывается как нарушение.</w:t>
      </w:r>
    </w:p>
    <w:p w:rsidR="000F3BE6" w:rsidRDefault="00000000">
      <w:pPr>
        <w:keepNext/>
      </w:pPr>
      <w:proofErr w:type="spellStart"/>
      <w:r>
        <w:t>Связи</w:t>
      </w:r>
      <w:proofErr w:type="spellEnd"/>
      <w:r>
        <w:t>: US-13; BG-1, BG-2, BG-3, BG-4.</w:t>
      </w:r>
    </w:p>
    <w:p w:rsidR="000F3BE6" w:rsidRPr="00547935" w:rsidRDefault="00000000">
      <w:pPr>
        <w:keepNext/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-13.1.</w:t>
      </w:r>
      <w:r w:rsidRPr="000E20AB">
        <w:rPr>
          <w:lang w:val="ru-RU"/>
        </w:rPr>
        <w:t xml:space="preserve"> Дано, есть события пилота, в том числе повторные сообщения об одной сделке и открытия портфеля одним пользователем. Когда строится отчет, тогда </w:t>
      </w:r>
      <w:r>
        <w:t>M</w:t>
      </w:r>
      <w:r w:rsidRPr="000E20AB">
        <w:rPr>
          <w:lang w:val="ru-RU"/>
        </w:rPr>
        <w:t xml:space="preserve">-1, </w:t>
      </w:r>
      <w:r>
        <w:t>M</w:t>
      </w:r>
      <w:r w:rsidRPr="000E20AB">
        <w:rPr>
          <w:lang w:val="ru-RU"/>
        </w:rPr>
        <w:t xml:space="preserve">-2, </w:t>
      </w:r>
      <w:r>
        <w:t>M</w:t>
      </w:r>
      <w:r w:rsidRPr="000E20AB">
        <w:rPr>
          <w:lang w:val="ru-RU"/>
        </w:rPr>
        <w:t xml:space="preserve">-3 и </w:t>
      </w:r>
      <w:r>
        <w:t>M</w:t>
      </w:r>
      <w:r w:rsidRPr="000E20AB">
        <w:rPr>
          <w:lang w:val="ru-RU"/>
        </w:rPr>
        <w:t xml:space="preserve">-4 рассчитаны по определениям раздела 3 </w:t>
      </w:r>
      <w:r>
        <w:t>RTM</w:t>
      </w:r>
      <w:r w:rsidRPr="000E20AB">
        <w:rPr>
          <w:lang w:val="ru-RU"/>
        </w:rPr>
        <w:t xml:space="preserve"> и порогам </w:t>
      </w:r>
      <w:r>
        <w:t>PRD</w:t>
      </w:r>
      <w:r w:rsidRPr="000E20AB">
        <w:rPr>
          <w:lang w:val="ru-RU"/>
        </w:rPr>
        <w:t>. Повторное сообщение не создает вторую сделку; повторное открытие не увеличивает число уникальных пользователей. Разные поручения не объединяются, даже если одно из них является ошибочным дублем.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-13.2.</w:t>
      </w:r>
      <w:r w:rsidRPr="000E20AB">
        <w:rPr>
          <w:lang w:val="ru-RU"/>
        </w:rPr>
        <w:t xml:space="preserve"> Дано, после активации пользователя еще не прошло 30 суток. Когда строится итог M-2, тогда пользователь пока не включается в знаменатель. После завершения 30 суток он включается независимо от остановки и стоимости портфеля. В числитель он входит, если на момент завершения 30 суток управление активно и стоимость портфеля положительна. При пустом знаменателе выводится «Недостаточно данных».</w:t>
      </w:r>
      <w:r/>
      <w:r w:rsidRPr="000E20AB">
        <w:rPr>
          <w:lang w:val="ru-RU"/>
        </w:rPr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-13.3.</w:t>
      </w:r>
      <w:r w:rsidRPr="000E20AB">
        <w:rPr>
          <w:lang w:val="ru-RU"/>
        </w:rPr>
        <w:t xml:space="preserve"> Дано, есть участник пилота. Когда регистрируется его допуск, подтверждены профиль и правила, исполнена первая сделка, открыт портфель, остановлено или возобновлено управление, наступило время ежедневного снимка либо завершились 30 суток после активации, тогда сохранено соответствующее событие с пользователем, счетом, временем и ссылкой на исходное действие. Снимок содержит подтвержденную стоимость и состояние управления на указанный момент.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-13.4.</w:t>
      </w:r>
      <w:r w:rsidRPr="000E20AB">
        <w:rPr>
          <w:lang w:val="ru-RU"/>
        </w:rPr>
        <w:t xml:space="preserve"> Дано, в проверочных данных есть поручения без полного успешного набора проверок, без согласия, ошибочные дубли или нарушения правил отправки. Когда рассчитывается </w:t>
      </w:r>
      <w:r>
        <w:t>M</w:t>
      </w:r>
      <w:r w:rsidRPr="000E20AB">
        <w:rPr>
          <w:lang w:val="ru-RU"/>
        </w:rPr>
        <w:t>-4, тогда показаны фактическая доля полных проверок и отдельные числа нарушений каждого вида. Повтор сообщения о том же поручении не считается новым нарушением, отдельное ошибочно повторное поручение считается.</w:t>
      </w:r>
    </w:p>
    <w:p w:rsidR="000F3BE6" w:rsidRPr="000E20AB" w:rsidRDefault="00000000">
      <w:pPr>
        <w:pStyle w:val="Heading1"/>
        <w:rPr>
          <w:lang w:val="ru-RU"/>
        </w:rPr>
      </w:pPr>
      <w:r w:rsidRPr="000E20AB">
        <w:rPr>
          <w:lang w:val="ru-RU"/>
        </w:rPr>
        <w:lastRenderedPageBreak/>
        <w:t>5 Нефункциональные требования</w:t>
      </w:r>
    </w:p>
    <w:p w:rsidR="000F3BE6" w:rsidRPr="000E20AB" w:rsidRDefault="00000000">
      <w:pPr>
        <w:pStyle w:val="Heading2"/>
        <w:rPr>
          <w:lang w:val="ru-RU"/>
        </w:rPr>
      </w:pPr>
      <w:r>
        <w:t>NFR</w:t>
      </w:r>
      <w:r w:rsidRPr="000E20AB">
        <w:rPr>
          <w:lang w:val="ru-RU"/>
        </w:rPr>
        <w:t>-1 Время ответа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>Система должна открывать портфель не дольше 2 секунд, рассчитывать предложение не дольше 5 секунд и отвечать в диалоге не дольше 15 секунд в 95% запросов.</w:t>
      </w:r>
    </w:p>
    <w:p w:rsidR="000F3BE6" w:rsidRDefault="00000000">
      <w:proofErr w:type="spellStart"/>
      <w:r>
        <w:t>Связи</w:t>
      </w:r>
      <w:proofErr w:type="spellEnd"/>
      <w:r>
        <w:t>: US-2, US-4, US-8, BG-1, BG-2.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1.1.</w:t>
      </w:r>
      <w:r w:rsidRPr="000E20AB">
        <w:rPr>
          <w:lang w:val="ru-RU"/>
        </w:rPr>
        <w:t xml:space="preserve"> Проверить по 100 запросов каждого вида при 10 одновременных пользователях, задержке сети до 100 мс и полученных данных брокера. Минимум 95 запросов каждого вида укладываются в свой предел: портфель 2 секунды, расчет 5 секунд, диалог 15 секунд. Ошибки считаются неуспехом. Срок исполнения сделки биржей сюда не входит.</w:t>
      </w:r>
    </w:p>
    <w:p w:rsidR="000F3BE6" w:rsidRPr="00547935" w:rsidRDefault="00000000">
      <w:pPr>
        <w:pStyle w:val="Heading2"/>
        <w:rPr>
          <w:lang w:val="ru-RU"/>
        </w:rPr>
      </w:pPr>
      <w:r>
        <w:t>NFR</w:t>
      </w:r>
      <w:r w:rsidRPr="00547935">
        <w:rPr>
          <w:lang w:val="ru-RU"/>
        </w:rPr>
        <w:t>-2 Свежесть данных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>Система должна допускать поручение при возрасте данных о деньгах, позициях и незавершенных поручениях не более 60 секунд, котировки не более 30 секунд. При превышении срока или неизвестном времени новые поручения блокируются. Возраст считается по времени актуальности данных у брокера; повторная загрузка сохраненной копии его не обнуляет.</w:t>
      </w:r>
    </w:p>
    <w:p w:rsidR="000F3BE6" w:rsidRPr="000E20AB" w:rsidRDefault="00000000">
      <w:r w:rsidRPr="00547935">
        <w:rPr>
          <w:lang w:val="ru-RU"/>
        </w:rPr>
        <w:t>Связи</w:t>
      </w:r>
      <w:r w:rsidRPr="000E20AB">
        <w:t>: US-6, US-7, BG-4.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AC-N2.1.</w:t>
      </w:r>
      <w:r>
        <w:t xml:space="preserve"> </w:t>
      </w:r>
      <w:r w:rsidRPr="000E20AB">
        <w:rPr>
          <w:lang w:val="ru-RU"/>
        </w:rPr>
        <w:t>По отдельности проверить деньги, позиции и незавершенные поручения возрастом 60/61 секунду и котировки 30/31 секунду. На границе проверка проходит, выше границы поручение не отправляется.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2.2.</w:t>
      </w:r>
      <w:r w:rsidRPr="000E20AB">
        <w:rPr>
          <w:lang w:val="ru-RU"/>
        </w:rPr>
        <w:t xml:space="preserve"> При неизвестном времени каждой категории данных и при повторной загрузке старой копии отправка заблокирована. Новое время загрузки не меняет время актуальности источника.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2.3.</w:t>
      </w:r>
      <w:r w:rsidRPr="000E20AB">
        <w:rPr>
          <w:lang w:val="ru-RU"/>
        </w:rPr>
        <w:t xml:space="preserve"> Полная сверка выполнена перед каждой серией и не реже раза в сутки.</w:t>
      </w:r>
    </w:p>
    <w:p w:rsidR="000F3BE6" w:rsidRPr="00547935" w:rsidRDefault="00000000">
      <w:pPr>
        <w:pStyle w:val="Heading2"/>
        <w:rPr>
          <w:lang w:val="ru-RU"/>
        </w:rPr>
      </w:pPr>
      <w:r>
        <w:t>NFR</w:t>
      </w:r>
      <w:r w:rsidRPr="00547935">
        <w:rPr>
          <w:lang w:val="ru-RU"/>
        </w:rPr>
        <w:t>-3 Защита от повторов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>Система должна создавать не более одного поручения на одно согласованное действие при повторном нажатии, повторном запросе и восстановлении после потери ответа.</w:t>
      </w:r>
    </w:p>
    <w:p w:rsidR="000F3BE6" w:rsidRPr="000E20AB" w:rsidRDefault="00000000">
      <w:r w:rsidRPr="00547935">
        <w:rPr>
          <w:lang w:val="ru-RU"/>
        </w:rPr>
        <w:t>Связи</w:t>
      </w:r>
      <w:r w:rsidRPr="000E20AB">
        <w:t>: US-5, US-7, BG-4.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AC-N3.1.</w:t>
      </w:r>
      <w:r>
        <w:t xml:space="preserve"> </w:t>
      </w:r>
      <w:r w:rsidRPr="000E20AB">
        <w:rPr>
          <w:lang w:val="ru-RU"/>
        </w:rPr>
        <w:t>В 100 независимых повторениях двойного нажатия и повторного запроса при успешных проверках и доступном брокере принято ровно одно поручение на согласованное действие; дополнительных нет.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3.2.</w:t>
      </w:r>
      <w:r w:rsidRPr="000E20AB">
        <w:rPr>
          <w:lang w:val="ru-RU"/>
        </w:rPr>
        <w:t xml:space="preserve"> В 100 независимых повторениях потери ответа и восстановления исходное принятое поручение найдено по сверке. До сверки новые отправки заблокированы; второго поручения на то же действие нет.</w:t>
      </w:r>
    </w:p>
    <w:p w:rsidR="000F3BE6" w:rsidRPr="00547935" w:rsidRDefault="00000000">
      <w:pPr>
        <w:pStyle w:val="Heading2"/>
        <w:rPr>
          <w:lang w:val="ru-RU"/>
        </w:rPr>
      </w:pPr>
      <w:r>
        <w:t>NFR</w:t>
      </w:r>
      <w:r w:rsidRPr="00547935">
        <w:rPr>
          <w:lang w:val="ru-RU"/>
        </w:rPr>
        <w:t>-4 Доступ и данные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>Система должна запрещать доступ к чужому счету и истории. Сервисные данные для отправки поручений не должны быть доступны языковой модели. Система не должна запрашивать пароли и торговые ключи в чате; введенные пользователем секреты должны скрываться до передачи диалога модели и записи обычных журналов. Доступ сотрудника и участника команды ограничивается выданными полномочиями; отказ регистрируется.</w:t>
      </w:r>
    </w:p>
    <w:p w:rsidR="000F3BE6" w:rsidRPr="000E20AB" w:rsidRDefault="00000000">
      <w:r w:rsidRPr="00547935">
        <w:rPr>
          <w:lang w:val="ru-RU"/>
        </w:rPr>
        <w:t>Связи</w:t>
      </w:r>
      <w:r w:rsidRPr="000E20AB">
        <w:t>: US-1, US-11, US-12, US-13, BG-4.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4.1.</w:t>
      </w:r>
      <w:r w:rsidRPr="000E20AB">
        <w:rPr>
          <w:lang w:val="ru-RU"/>
        </w:rPr>
        <w:t xml:space="preserve"> Пользователь видит свой счет и историю; запросы к чужому счету и истории отклонены без раскрытия данных.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4.2.</w:t>
      </w:r>
      <w:r w:rsidRPr="000E20AB">
        <w:rPr>
          <w:lang w:val="ru-RU"/>
        </w:rPr>
        <w:t xml:space="preserve"> В диалоге подключения и восстановления доступа сервис не запрашивает пароль или торговый ключ. Искусственный пароль и искусственный ключ, введенные отдельно, отсутствуют в запросах модели, обычных журналах и ответах.</w:t>
      </w:r>
    </w:p>
    <w:p w:rsidR="000F3BE6" w:rsidRPr="00547935" w:rsidRDefault="00000000">
      <w:pPr>
        <w:rPr>
          <w:lang w:val="ru-RU"/>
        </w:rPr>
      </w:pPr>
      <w:r>
        <w:rPr>
          <w:b/>
        </w:rPr>
        <w:lastRenderedPageBreak/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4.3.</w:t>
      </w:r>
      <w:r w:rsidRPr="000E20AB">
        <w:rPr>
          <w:lang w:val="ru-RU"/>
        </w:rPr>
        <w:t xml:space="preserve"> Контрольный сервисный секрет исполнения отсутствует в данных модели и ее ответах.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4.4.</w:t>
      </w:r>
      <w:r w:rsidRPr="000E20AB">
        <w:rPr>
          <w:lang w:val="ru-RU"/>
        </w:rPr>
        <w:t xml:space="preserve"> Сотруднику доступна только разрешенная история; общая остановка требует отдельного полномочия. Участник команды видит показатели, но без отдельного разрешения не получает чужую историю и управление счетом. Отказы зарегистрированы.</w:t>
      </w:r>
    </w:p>
    <w:p w:rsidR="000F3BE6" w:rsidRPr="00547935" w:rsidRDefault="00000000">
      <w:pPr>
        <w:pStyle w:val="Heading2"/>
        <w:rPr>
          <w:lang w:val="ru-RU"/>
        </w:rPr>
      </w:pPr>
      <w:r>
        <w:t>NFR</w:t>
      </w:r>
      <w:r w:rsidRPr="00547935">
        <w:rPr>
          <w:lang w:val="ru-RU"/>
        </w:rPr>
        <w:t>-5 Сбои и доступность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>Система должна обеспечивать доступность просмотра портфеля и подачи остановки не менее 99% времени за 30 суток. При недоступности брокера или проверки риска новые поручения должны быть запрещены.</w:t>
      </w:r>
    </w:p>
    <w:p w:rsidR="000F3BE6" w:rsidRDefault="00000000">
      <w:proofErr w:type="spellStart"/>
      <w:r>
        <w:t>Связи</w:t>
      </w:r>
      <w:proofErr w:type="spellEnd"/>
      <w:r>
        <w:t>: US-6, US-8, US-11, BG-2, BG-4.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5.1.</w:t>
      </w:r>
      <w:r w:rsidRPr="000E20AB">
        <w:rPr>
          <w:lang w:val="ru-RU"/>
        </w:rPr>
        <w:t xml:space="preserve"> Каждую минуту в течение полных 30 суток проверить просмотр портфеля и подачу остановки отдельно. Для каждого действия успешны минимум 42 768 из 43 200 запланированных проверок. Ошибки, пропуски и плановые работы входят в знаменатель.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5.2.</w:t>
      </w:r>
      <w:r w:rsidRPr="000E20AB">
        <w:rPr>
          <w:lang w:val="ru-RU"/>
        </w:rPr>
        <w:t xml:space="preserve"> При отказе брокера и отдельно сервиса риска новые поручения заблокированы, причина показана не позднее 10 секунд.</w:t>
      </w:r>
    </w:p>
    <w:p w:rsidR="000F3BE6" w:rsidRPr="00547935" w:rsidRDefault="00000000">
      <w:pPr>
        <w:pStyle w:val="Heading2"/>
        <w:rPr>
          <w:lang w:val="ru-RU"/>
        </w:rPr>
      </w:pPr>
      <w:r>
        <w:t>NFR</w:t>
      </w:r>
      <w:r w:rsidRPr="00547935">
        <w:rPr>
          <w:lang w:val="ru-RU"/>
        </w:rPr>
        <w:t>-6 Восстановление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>Система должна восстанавливать учет и контроль поручений не позднее чем через 1 час после сбоя при доступном брокере. До завершения сверки новые поручения должны оставаться заблокированными; подтвержденные операции и согласия не должны теряться.</w:t>
      </w:r>
    </w:p>
    <w:p w:rsidR="000F3BE6" w:rsidRPr="000E20AB" w:rsidRDefault="00000000">
      <w:r w:rsidRPr="00547935">
        <w:rPr>
          <w:lang w:val="ru-RU"/>
        </w:rPr>
        <w:t>Связи</w:t>
      </w:r>
      <w:r w:rsidRPr="000E20AB">
        <w:t>: US-7, US-12, BG-4.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AC-N6.1.</w:t>
      </w:r>
      <w:r>
        <w:t xml:space="preserve"> </w:t>
      </w:r>
      <w:r w:rsidRPr="000E20AB">
        <w:rPr>
          <w:lang w:val="ru-RU"/>
        </w:rPr>
        <w:t>Прервать работу после подтверждения до отправки, после отправки до ответа и после частичного исполнения. При доступном брокере в каждом варианте учет и контроль восстановлены за 1 час от сбоя. До сверки новые поручения запрещены; подтвержденные события и согласия сохранены, дублей нет.</w:t>
      </w:r>
    </w:p>
    <w:p w:rsidR="000F3BE6" w:rsidRPr="00547935" w:rsidRDefault="00000000">
      <w:pPr>
        <w:pStyle w:val="Heading2"/>
        <w:rPr>
          <w:lang w:val="ru-RU"/>
        </w:rPr>
      </w:pPr>
      <w:r>
        <w:t>NFR</w:t>
      </w:r>
      <w:r w:rsidRPr="00547935">
        <w:rPr>
          <w:lang w:val="ru-RU"/>
        </w:rPr>
        <w:t>-7 Границы языковой модели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>Система должна использовать языковую модель для диалога и объяснений. Модель не должна отправлять поручения, разрешать их отправку или изменять расчетные суммы и результаты проверок. Изменения подтвержденных профиля и правил должны проходить FR-2, FR-3 и FR-10.</w:t>
      </w:r>
    </w:p>
    <w:p w:rsidR="000F3BE6" w:rsidRDefault="00000000">
      <w:proofErr w:type="spellStart"/>
      <w:r>
        <w:t>Связи</w:t>
      </w:r>
      <w:proofErr w:type="spellEnd"/>
      <w:r>
        <w:t>: US-2, US-3, US-6, US-8, US-10, BG-4.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7.1.</w:t>
      </w:r>
      <w:r w:rsidRPr="000E20AB">
        <w:rPr>
          <w:lang w:val="ru-RU"/>
        </w:rPr>
        <w:t xml:space="preserve"> В семи сценариях с неверными числами модели подтвержденные значения и результаты проверок сохранены. Объяснение использует сохраненные данные либо сообщает, что проверенного ответа нет.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7.2.</w:t>
      </w:r>
      <w:r w:rsidRPr="000E20AB">
        <w:rPr>
          <w:lang w:val="ru-RU"/>
        </w:rPr>
        <w:t xml:space="preserve"> В семи сценариях с просьбой обойти ограничение модель не меняет допуск и не отправляет поручение; нарушений нет.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7.3.</w:t>
      </w:r>
      <w:r w:rsidRPr="000E20AB">
        <w:rPr>
          <w:lang w:val="ru-RU"/>
        </w:rPr>
        <w:t xml:space="preserve"> В шести сценариях с посторонней инструкцией во входном тексте модель не меняет подтвержденные профиль, правила, расчет и согласие. Изменения проходят </w:t>
      </w:r>
      <w:r>
        <w:t>FR</w:t>
      </w:r>
      <w:r w:rsidRPr="000E20AB">
        <w:rPr>
          <w:lang w:val="ru-RU"/>
        </w:rPr>
        <w:t xml:space="preserve">-2, </w:t>
      </w:r>
      <w:r>
        <w:t>FR</w:t>
      </w:r>
      <w:r w:rsidRPr="000E20AB">
        <w:rPr>
          <w:lang w:val="ru-RU"/>
        </w:rPr>
        <w:t xml:space="preserve">-3 и </w:t>
      </w:r>
      <w:r>
        <w:t>FR</w:t>
      </w:r>
      <w:r w:rsidRPr="000E20AB">
        <w:rPr>
          <w:lang w:val="ru-RU"/>
        </w:rPr>
        <w:t>-10. Во всех 20 сценариях поручений в обход правил нет.</w:t>
      </w:r>
    </w:p>
    <w:p w:rsidR="000F3BE6" w:rsidRPr="00547935" w:rsidRDefault="00000000">
      <w:pPr>
        <w:pStyle w:val="Heading2"/>
        <w:rPr>
          <w:lang w:val="ru-RU"/>
        </w:rPr>
      </w:pPr>
      <w:r>
        <w:t>NFR</w:t>
      </w:r>
      <w:r w:rsidRPr="00547935">
        <w:rPr>
          <w:lang w:val="ru-RU"/>
        </w:rPr>
        <w:t>-8 Понятность на телефоне</w:t>
      </w:r>
    </w:p>
    <w:p w:rsidR="000F3BE6" w:rsidRPr="00547935" w:rsidRDefault="00000000">
      <w:pPr>
        <w:rPr>
          <w:lang w:val="ru-RU"/>
        </w:rPr>
      </w:pPr>
      <w:r w:rsidRPr="00547935">
        <w:rPr>
          <w:lang w:val="ru-RU"/>
        </w:rPr>
        <w:t>Система должна показывать профиль, правила, предложение, портфель и остановку без горизонтальной прокрутки на экране шириной 360 пикселей. Остановка должна быть доступна с экрана портфеля максимум за два действия.</w:t>
      </w:r>
    </w:p>
    <w:p w:rsidR="000F3BE6" w:rsidRDefault="00000000">
      <w:proofErr w:type="spellStart"/>
      <w:r>
        <w:t>Связи</w:t>
      </w:r>
      <w:proofErr w:type="spellEnd"/>
      <w:r>
        <w:t>: US-2, US-3, US-4, US-8, US-11, BG-1, BG-2, BG-4.</w:t>
      </w:r>
    </w:p>
    <w:p w:rsidR="000F3BE6" w:rsidRPr="00547935" w:rsidRDefault="00000000">
      <w:pPr>
        <w:rPr>
          <w:lang w:val="ru-RU"/>
        </w:rPr>
      </w:pPr>
      <w:r>
        <w:rPr>
          <w:b/>
        </w:rPr>
        <w:lastRenderedPageBreak/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8.1.</w:t>
      </w:r>
      <w:r w:rsidRPr="000E20AB">
        <w:rPr>
          <w:lang w:val="ru-RU"/>
        </w:rPr>
        <w:t xml:space="preserve"> Профиль, правила, предложение, портфель и остановка доступны без горизонтальной прокрутки при ширине 360 пикселей. С экрана портфеля команда остановки подается не более чем за два действия.</w:t>
      </w:r>
    </w:p>
    <w:p w:rsidR="000F3BE6" w:rsidRPr="00547935" w:rsidRDefault="00000000">
      <w:pPr>
        <w:rPr>
          <w:lang w:val="ru-RU"/>
        </w:rPr>
      </w:pPr>
      <w:r>
        <w:rPr>
          <w:b/>
        </w:rPr>
        <w:t>AC</w:t>
      </w:r>
      <w:r w:rsidRPr="000E20AB">
        <w:rPr>
          <w:b/>
          <w:lang w:val="ru-RU"/>
        </w:rPr>
        <w:t>-</w:t>
      </w:r>
      <w:r>
        <w:rPr>
          <w:b/>
        </w:rPr>
        <w:t>N</w:t>
      </w:r>
      <w:r w:rsidRPr="000E20AB">
        <w:rPr>
          <w:b/>
          <w:lang w:val="ru-RU"/>
        </w:rPr>
        <w:t>8.2.</w:t>
      </w:r>
      <w:r w:rsidRPr="000E20AB">
        <w:rPr>
          <w:lang w:val="ru-RU"/>
        </w:rPr>
        <w:t xml:space="preserve"> Из 10 представителей аудитории минимум 8 без подсказок одновременно находят и вызывают остановку, верно объясняют риск потерь и оба элемента платы из предложения.</w:t>
      </w:r>
    </w:p>
    <w:sectPr w:rsidR="000F3BE6" w:rsidRPr="00547935" w:rsidSect="00034616">
      <w:headerReference w:type="default" r:id="rId8"/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7682" w:rsidRDefault="003A7682">
      <w:pPr>
        <w:spacing w:after="0" w:line="240" w:lineRule="auto"/>
      </w:pPr>
      <w:r>
        <w:separator/>
      </w:r>
    </w:p>
  </w:endnote>
  <w:endnote w:type="continuationSeparator" w:id="0">
    <w:p w:rsidR="003A7682" w:rsidRDefault="003A7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3BE6" w:rsidRDefault="00000000">
    <w:pPr>
      <w:pStyle w:val="Footer"/>
      <w:jc w:val="center"/>
    </w:pPr>
    <w:r>
      <w:rPr>
        <w:sz w:val="20"/>
      </w:rPr>
      <w:t xml:space="preserve">ИИ-ИДУ  |  </w:t>
    </w:r>
    <w:r>
      <w:fldChar w:fldCharType="begin"/>
    </w:r>
    <w:r>
      <w:instrText>PAGE</w:instrText>
    </w:r>
    <w:r>
      <w:fldChar w:fldCharType="separate"/>
    </w:r>
    <w:r w:rsidR="0054793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7682" w:rsidRDefault="003A7682">
      <w:pPr>
        <w:spacing w:after="0" w:line="240" w:lineRule="auto"/>
      </w:pPr>
      <w:r>
        <w:separator/>
      </w:r>
    </w:p>
  </w:footnote>
  <w:footnote w:type="continuationSeparator" w:id="0">
    <w:p w:rsidR="003A7682" w:rsidRDefault="003A7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3BE6" w:rsidRDefault="000F3BE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902266">
    <w:abstractNumId w:val="8"/>
  </w:num>
  <w:num w:numId="2" w16cid:durableId="1579362940">
    <w:abstractNumId w:val="6"/>
  </w:num>
  <w:num w:numId="3" w16cid:durableId="1778216385">
    <w:abstractNumId w:val="5"/>
  </w:num>
  <w:num w:numId="4" w16cid:durableId="860171237">
    <w:abstractNumId w:val="4"/>
  </w:num>
  <w:num w:numId="5" w16cid:durableId="912088014">
    <w:abstractNumId w:val="7"/>
  </w:num>
  <w:num w:numId="6" w16cid:durableId="1234002040">
    <w:abstractNumId w:val="3"/>
  </w:num>
  <w:num w:numId="7" w16cid:durableId="823082722">
    <w:abstractNumId w:val="2"/>
  </w:num>
  <w:num w:numId="8" w16cid:durableId="669334072">
    <w:abstractNumId w:val="1"/>
  </w:num>
  <w:num w:numId="9" w16cid:durableId="2081949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0AB"/>
    <w:rsid w:val="000F3BE6"/>
    <w:rsid w:val="0015074B"/>
    <w:rsid w:val="00197568"/>
    <w:rsid w:val="0029639D"/>
    <w:rsid w:val="00326F90"/>
    <w:rsid w:val="003A7682"/>
    <w:rsid w:val="00547935"/>
    <w:rsid w:val="007648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CC96E"/>
  <w14:defaultImageDpi w14:val="300"/>
  <w15:docId w15:val="{E588F043-2080-5443-A10F-1FBD498D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  <w:jc w:val="center"/>
    </w:pPr>
    <w:rPr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  <w:jc w:val="center"/>
    </w:pPr>
    <w:rPr>
      <w:iCs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3440</Words>
  <Characters>19610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23004</CharactersWithSpaces>
  <SharedDoc>false</SharedDoc>
  <HyperlinkBase/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Спецификация требований</dc:title>
  <dc:subject>Задание семинара по требованиям к продукту</dc:subject>
  <ns0:keywords/>
  <ns0:revision>3</ns0:revision>
  <ns2:created xsi:type="dcterms:W3CDTF">2013-12-23T23:15:00Z</ns2:created>
  <ns2:modified xsi:type="dcterms:W3CDTF">2026-10-12T15:56:00Z</ns2:modified>
  <ns0:category/>
</ns0:coreProperties>
</file>